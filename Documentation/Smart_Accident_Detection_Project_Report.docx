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Accident Detection and Emergency Response System</w:t>
      </w:r>
    </w:p>
    <w:p>
      <w:pPr>
        <w:pStyle w:val="Heading2"/>
      </w:pPr>
      <w:r>
        <w:t>Abstract</w:t>
      </w:r>
    </w:p>
    <w:p>
      <w:r>
        <w:t>Road accidents often lead to delayed emergency assistance because incidents are not reported immediately. This project presents an educational prototype developed using an Arduino Uno, SW-420 vibration sensor, NEO-6M GPS module and SIM900A GSM module. The prototype demonstrates sensor-based accident detection, GPS location acquisition and an emergency response workflow suitable for learning embedded systems and IoT concepts.</w:t>
      </w:r>
    </w:p>
    <w:p>
      <w:pPr>
        <w:pStyle w:val="Heading2"/>
      </w:pPr>
      <w:r>
        <w:t>Objectives</w:t>
      </w:r>
    </w:p>
    <w:p>
      <w:r>
        <w:t>Detect sudden impacts using a vibration sensor.</w:t>
        <w:br/>
        <w:t>Read GPS coordinates.</w:t>
        <w:br/>
        <w:t>Demonstrate an emergency response workflow.</w:t>
        <w:br/>
        <w:t>Explore Arduino and IoT integration.</w:t>
      </w:r>
    </w:p>
    <w:p>
      <w:pPr>
        <w:pStyle w:val="Heading2"/>
      </w:pPr>
      <w:r>
        <w:t>Hardware Used</w:t>
      </w:r>
    </w:p>
    <w:p>
      <w:r>
        <w:t>Arduino Uno</w:t>
        <w:br/>
        <w:t>SW-420 Vibration Sensor</w:t>
        <w:br/>
        <w:t>NEO-6M GPS Module</w:t>
        <w:br/>
        <w:t>SIM900A GSM Module</w:t>
        <w:br/>
        <w:t>LM2596 Buck Converter</w:t>
        <w:br/>
        <w:t>12V Battery</w:t>
      </w:r>
    </w:p>
    <w:p>
      <w:pPr>
        <w:pStyle w:val="Heading2"/>
      </w:pPr>
      <w:r>
        <w:t>Software Used</w:t>
      </w:r>
    </w:p>
    <w:p>
      <w:r>
        <w:t>Arduino IDE</w:t>
        <w:br/>
        <w:t>Embedded C/C++</w:t>
        <w:br/>
        <w:t>TinyGPS++</w:t>
        <w:br/>
        <w:t>SoftwareSerial</w:t>
        <w:br/>
        <w:t>Wire</w:t>
      </w:r>
    </w:p>
    <w:p>
      <w:pPr>
        <w:pStyle w:val="Heading2"/>
      </w:pPr>
      <w:r>
        <w:t>Methodology</w:t>
      </w:r>
    </w:p>
    <w:p>
      <w:r>
        <w:t>The Arduino continuously monitors the vibration sensor. When an abnormal vibration is detected, the controller starts a short confirmation countdown to reduce false alarms. GPS coordinates are then acquired and displayed/logged for demonstration purposes. LEDs and a buzzer indicate the system status.</w:t>
      </w:r>
    </w:p>
    <w:p>
      <w:pPr>
        <w:pStyle w:val="Heading2"/>
      </w:pPr>
      <w:r>
        <w:t>Applications</w:t>
      </w:r>
    </w:p>
    <w:p>
      <w:r>
        <w:t>Road safety research</w:t>
        <w:br/>
        <w:t>Vehicle monitoring prototypes</w:t>
        <w:br/>
        <w:t>Student IoT projects</w:t>
        <w:br/>
        <w:t>Embedded systems education</w:t>
      </w:r>
    </w:p>
    <w:p>
      <w:pPr>
        <w:pStyle w:val="Heading2"/>
      </w:pPr>
      <w:r>
        <w:t>Future Enhancements</w:t>
      </w:r>
    </w:p>
    <w:p>
      <w:r>
        <w:t>Add MPU6050, cloud integration, mobile application, AI-based accident severity analysis, and fleet monitoring dashboard.</w:t>
      </w:r>
    </w:p>
    <w:p>
      <w:pPr>
        <w:pStyle w:val="Heading2"/>
      </w:pPr>
      <w:r>
        <w:t>Conclusion</w:t>
      </w:r>
    </w:p>
    <w:p>
      <w:r>
        <w:t>This prototype demonstrates how low-cost embedded hardware can be used to explore accident detection and emergency response concepts while providing practical experience with Arduino, sensors and GPS.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